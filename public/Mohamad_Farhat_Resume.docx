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D79" w:rsidRDefault="004926A3" w:rsidP="00510431">
      <w:pPr>
        <w:pStyle w:val="Heading1"/>
        <w:jc w:val="center"/>
      </w:pPr>
      <w:r>
        <w:t>Mohamad Farhat</w:t>
      </w:r>
    </w:p>
    <w:p w:rsidR="00696D79" w:rsidRDefault="00510431" w:rsidP="00756A3C">
      <w:pPr>
        <w:jc w:val="center"/>
      </w:pPr>
      <w:r>
        <w:t>Lebanon</w:t>
      </w:r>
      <w:r>
        <w:br/>
        <w:t>Email: mohamadfarhat05.07.01@gmail.com | Phone: +961 81 052 112</w:t>
      </w:r>
      <w:r w:rsidR="00756A3C">
        <w:br/>
        <w:t xml:space="preserve">GitHub: github.com/Mohamad572001                                                                                                        </w:t>
      </w:r>
      <w:r w:rsidR="004926A3">
        <w:t xml:space="preserve">LinkedIn: </w:t>
      </w:r>
      <w:r w:rsidR="004926A3">
        <w:rPr>
          <w:rFonts w:ascii="Segoe UI" w:hAnsi="Segoe UI" w:cs="Segoe UI"/>
          <w:sz w:val="21"/>
          <w:szCs w:val="21"/>
          <w:shd w:val="clear" w:color="auto" w:fill="FFFFFF"/>
        </w:rPr>
        <w:t>www.linkedin.com/in/mohamad-farhat-J2001</w:t>
      </w:r>
      <w:r w:rsidR="004926A3">
        <w:br/>
      </w:r>
    </w:p>
    <w:p w:rsidR="00696D79" w:rsidRDefault="004926A3">
      <w:pPr>
        <w:pStyle w:val="Heading2"/>
      </w:pPr>
      <w:r>
        <w:t>Profile</w:t>
      </w:r>
    </w:p>
    <w:p w:rsidR="00696D79" w:rsidRDefault="004926A3">
      <w:r>
        <w:t>Fresh Computer Science graduate with a solid foundation in software development and web technologies. M</w:t>
      </w:r>
      <w:r w:rsidR="000F6822">
        <w:t>otivated to start a</w:t>
      </w:r>
      <w:r>
        <w:t xml:space="preserve"> career as a</w:t>
      </w:r>
      <w:r w:rsidR="000F6822">
        <w:t>n Internship/</w:t>
      </w:r>
      <w:r>
        <w:t xml:space="preserve"> Junior Developer, with strong interest in frontend development and growing backend experience.</w:t>
      </w:r>
    </w:p>
    <w:p w:rsidR="00696D79" w:rsidRDefault="004926A3">
      <w:pPr>
        <w:pStyle w:val="Heading2"/>
      </w:pPr>
      <w:r>
        <w:t>Education</w:t>
      </w:r>
    </w:p>
    <w:p w:rsidR="001865AD" w:rsidRDefault="000C5046" w:rsidP="000F6822">
      <w:r>
        <w:rPr>
          <w:b/>
          <w:bCs/>
          <w:sz w:val="24"/>
          <w:szCs w:val="24"/>
        </w:rPr>
        <w:t>10/</w:t>
      </w:r>
      <w:r w:rsidR="000F6822" w:rsidRPr="001865AD">
        <w:rPr>
          <w:b/>
          <w:bCs/>
          <w:sz w:val="24"/>
          <w:szCs w:val="24"/>
        </w:rPr>
        <w:t xml:space="preserve">2020 – </w:t>
      </w:r>
      <w:r>
        <w:rPr>
          <w:b/>
          <w:bCs/>
          <w:sz w:val="24"/>
          <w:szCs w:val="24"/>
        </w:rPr>
        <w:t>02/</w:t>
      </w:r>
      <w:r w:rsidR="000F6822" w:rsidRPr="001865AD">
        <w:rPr>
          <w:b/>
          <w:bCs/>
          <w:sz w:val="24"/>
          <w:szCs w:val="24"/>
        </w:rPr>
        <w:t>2026-</w:t>
      </w:r>
      <w:r w:rsidR="000F6822">
        <w:t xml:space="preserve"> </w:t>
      </w:r>
      <w:r w:rsidR="004926A3">
        <w:t>Bachelor of Science in Computer Science</w:t>
      </w:r>
      <w:r w:rsidR="004926A3">
        <w:br/>
        <w:t>Lebanese International University (LIU)</w:t>
      </w:r>
    </w:p>
    <w:p w:rsidR="000C5046" w:rsidRDefault="001865AD" w:rsidP="000C5046">
      <w:pPr>
        <w:rPr>
          <w:sz w:val="24"/>
          <w:szCs w:val="24"/>
        </w:rPr>
      </w:pPr>
      <w:r w:rsidRPr="001865AD">
        <w:rPr>
          <w:b/>
          <w:bCs/>
          <w:sz w:val="24"/>
          <w:szCs w:val="24"/>
        </w:rPr>
        <w:t>02/2022 – 01/2023-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StudienKolleg Düsseldorf </w:t>
      </w:r>
      <w:r w:rsidR="000C5046">
        <w:rPr>
          <w:sz w:val="24"/>
          <w:szCs w:val="24"/>
        </w:rPr>
        <w:t xml:space="preserve">                                                 </w:t>
      </w:r>
      <w:r>
        <w:rPr>
          <w:sz w:val="24"/>
          <w:szCs w:val="24"/>
        </w:rPr>
        <w:t xml:space="preserve">Assessment of an assessment test for the recognition of the foreign certificate </w:t>
      </w:r>
    </w:p>
    <w:p w:rsidR="000C5046" w:rsidRDefault="000C5046" w:rsidP="000C5046">
      <w:r w:rsidRPr="000C5046">
        <w:rPr>
          <w:b/>
          <w:bCs/>
          <w:sz w:val="24"/>
          <w:szCs w:val="24"/>
        </w:rPr>
        <w:t>07/2021- 02/2022-</w:t>
      </w:r>
      <w:r>
        <w:t xml:space="preserve"> German Course                                                                                                 Heinrich Heine Language Forum/Germany, Düsseldorf      </w:t>
      </w:r>
    </w:p>
    <w:p w:rsidR="000C5046" w:rsidRDefault="000C5046" w:rsidP="000C5046">
      <w:pPr>
        <w:rPr>
          <w:b/>
          <w:bCs/>
        </w:rPr>
      </w:pPr>
      <w:r w:rsidRPr="000C5046">
        <w:rPr>
          <w:b/>
          <w:bCs/>
        </w:rPr>
        <w:t xml:space="preserve">10/2020 – 07/2021-  </w:t>
      </w:r>
      <w:r>
        <w:t xml:space="preserve">Completed first academic year                                                                    </w:t>
      </w:r>
      <w:r>
        <w:rPr>
          <w:b/>
          <w:bCs/>
        </w:rPr>
        <w:t xml:space="preserve"> </w:t>
      </w:r>
      <w:r>
        <w:t>Bachelor of Science in Computer Science</w:t>
      </w:r>
      <w:r w:rsidRPr="000C5046">
        <w:rPr>
          <w:b/>
          <w:bCs/>
        </w:rPr>
        <w:t xml:space="preserve">  </w:t>
      </w:r>
    </w:p>
    <w:p w:rsidR="00696D79" w:rsidRDefault="000C5046" w:rsidP="00510431">
      <w:r>
        <w:rPr>
          <w:b/>
          <w:bCs/>
        </w:rPr>
        <w:t xml:space="preserve">10/2007 – 07/2020- </w:t>
      </w:r>
      <w:r w:rsidR="00510431">
        <w:t xml:space="preserve">Third Secondary School (Lebanese Baccalaureate)                        Ankoun High School – Saida, Lebanon </w:t>
      </w:r>
      <w:r w:rsidRPr="000C5046">
        <w:rPr>
          <w:b/>
          <w:bCs/>
        </w:rPr>
        <w:t xml:space="preserve">                                                                                                                                                      </w:t>
      </w:r>
      <w:r w:rsidR="004926A3">
        <w:br/>
      </w:r>
    </w:p>
    <w:p w:rsidR="003E73FC" w:rsidRDefault="003E73FC" w:rsidP="003E73FC">
      <w:pPr>
        <w:pStyle w:val="Heading2"/>
      </w:pPr>
      <w:r>
        <w:t>Experience</w:t>
      </w:r>
    </w:p>
    <w:p w:rsidR="003E73FC" w:rsidRDefault="003E73FC" w:rsidP="003E73FC">
      <w:r w:rsidRPr="003E73FC">
        <w:rPr>
          <w:b/>
          <w:bCs/>
        </w:rPr>
        <w:t>06/2022 – 01/2023-</w:t>
      </w:r>
      <w:r>
        <w:rPr>
          <w:b/>
          <w:bCs/>
        </w:rPr>
        <w:t xml:space="preserve"> </w:t>
      </w:r>
      <w:r>
        <w:t>Cashier                                                                                                               Casual Food Goodman and Filippo                                                                                                          Düsseldorf Airport, Germany</w:t>
      </w:r>
    </w:p>
    <w:p w:rsidR="003E73FC" w:rsidRDefault="003E73FC" w:rsidP="003E73FC">
      <w:r w:rsidRPr="003E73FC">
        <w:rPr>
          <w:b/>
          <w:bCs/>
        </w:rPr>
        <w:t>05/2019 – 07/2020-</w:t>
      </w:r>
      <w:r>
        <w:rPr>
          <w:b/>
          <w:bCs/>
        </w:rPr>
        <w:t xml:space="preserve"> </w:t>
      </w:r>
      <w:r w:rsidRPr="003E73FC">
        <w:t>Computer Microsoft Workshop Course</w:t>
      </w:r>
      <w:r>
        <w:t xml:space="preserve"> </w:t>
      </w:r>
      <w:r w:rsidR="008B0BB8">
        <w:t xml:space="preserve">                                                                          </w:t>
      </w:r>
      <w:r>
        <w:t>Bac Association Books and –cultural Knowledge</w:t>
      </w:r>
    </w:p>
    <w:p w:rsidR="003E73FC" w:rsidRDefault="008B0BB8" w:rsidP="008B0BB8">
      <w:r w:rsidRPr="008B0BB8">
        <w:rPr>
          <w:b/>
          <w:bCs/>
        </w:rPr>
        <w:t>07/2016 – 07/2021-</w:t>
      </w:r>
      <w:r>
        <w:rPr>
          <w:b/>
          <w:bCs/>
        </w:rPr>
        <w:t xml:space="preserve"> </w:t>
      </w:r>
      <w:r>
        <w:t>Cashier                                                                                                                   Supermarket Al-Huda, Ankoun, Lebanon</w:t>
      </w:r>
    </w:p>
    <w:p w:rsidR="00696D79" w:rsidRDefault="004926A3">
      <w:pPr>
        <w:pStyle w:val="Heading2"/>
      </w:pPr>
      <w:r>
        <w:t>Technical Skills</w:t>
      </w:r>
    </w:p>
    <w:p w:rsidR="00696D79" w:rsidRDefault="004926A3">
      <w:r>
        <w:t>Frontend Development:</w:t>
      </w:r>
      <w:r>
        <w:br/>
        <w:t>- HTML, CSS, JavaScript</w:t>
      </w:r>
      <w:r>
        <w:br/>
        <w:t>- React (basic knowledge)</w:t>
      </w:r>
      <w:r>
        <w:br/>
      </w:r>
      <w:r>
        <w:br/>
        <w:t>Backend Development:</w:t>
      </w:r>
      <w:r>
        <w:br/>
        <w:t>- PHP</w:t>
      </w:r>
      <w:r>
        <w:br/>
        <w:t>- Node.js (basic knowledge)</w:t>
      </w:r>
      <w:r>
        <w:br/>
      </w:r>
      <w:r>
        <w:br/>
        <w:t>Programming Languages:</w:t>
      </w:r>
      <w:r>
        <w:br/>
        <w:t>- Python, Java, C#</w:t>
      </w:r>
      <w:r>
        <w:br/>
      </w:r>
      <w:r>
        <w:br/>
        <w:t>Other Skills:</w:t>
      </w:r>
      <w:r>
        <w:br/>
        <w:t>- Problem Solving, OOP</w:t>
      </w:r>
      <w:r w:rsidR="003E73FC">
        <w:t xml:space="preserve"> Basics, Debugging, Willingness to learn new technologies</w:t>
      </w:r>
    </w:p>
    <w:p w:rsidR="00696D79" w:rsidRDefault="004926A3">
      <w:pPr>
        <w:pStyle w:val="Heading2"/>
      </w:pPr>
      <w:r>
        <w:t>Academic Projects</w:t>
      </w:r>
    </w:p>
    <w:p w:rsidR="00696D79" w:rsidRDefault="004926A3">
      <w:r>
        <w:t>Web Application Project:</w:t>
      </w:r>
      <w:r>
        <w:br/>
        <w:t>- Built responsive web pages using HTML, CSS, and JavaScript</w:t>
      </w:r>
      <w:r>
        <w:br/>
        <w:t>- Implemented basic client-side validation and interactivity</w:t>
      </w:r>
      <w:r>
        <w:br/>
      </w:r>
      <w:r>
        <w:br/>
        <w:t>Backend Development Project:</w:t>
      </w:r>
      <w:r>
        <w:br/>
      </w:r>
      <w:r>
        <w:lastRenderedPageBreak/>
        <w:t>- Developed simple backend logic using PHP</w:t>
      </w:r>
      <w:r>
        <w:br/>
        <w:t>- Connected frontend forms to backend processing</w:t>
      </w:r>
      <w:r>
        <w:br/>
      </w:r>
      <w:r>
        <w:br/>
        <w:t>Programming Assignments:</w:t>
      </w:r>
      <w:r>
        <w:br/>
        <w:t>- Implemented small applications using Python, Java, and C#</w:t>
      </w:r>
    </w:p>
    <w:p w:rsidR="008B0BB8" w:rsidRDefault="008B0BB8" w:rsidP="008B0BB8">
      <w:pPr>
        <w:pStyle w:val="Heading2"/>
      </w:pPr>
      <w:r>
        <w:t>Computer Skills</w:t>
      </w:r>
    </w:p>
    <w:p w:rsidR="008B0BB8" w:rsidRDefault="008B0BB8" w:rsidP="008B0BB8">
      <w:pPr>
        <w:pStyle w:val="ListParagraph"/>
        <w:numPr>
          <w:ilvl w:val="0"/>
          <w:numId w:val="10"/>
        </w:numPr>
      </w:pPr>
      <w:r>
        <w:t>Microsoft Office, Word, PowerPoint, Excel</w:t>
      </w:r>
    </w:p>
    <w:p w:rsidR="008B0BB8" w:rsidRDefault="008B0BB8" w:rsidP="008B0BB8">
      <w:pPr>
        <w:pStyle w:val="ListParagraph"/>
        <w:numPr>
          <w:ilvl w:val="0"/>
          <w:numId w:val="10"/>
        </w:numPr>
      </w:pPr>
      <w:r>
        <w:t xml:space="preserve">AI – assisted tools for coding, debugging, and problem-solving (e.g., </w:t>
      </w:r>
      <w:proofErr w:type="spellStart"/>
      <w:r>
        <w:t>ChatGPT</w:t>
      </w:r>
      <w:proofErr w:type="spellEnd"/>
      <w:r>
        <w:t>)</w:t>
      </w:r>
    </w:p>
    <w:p w:rsidR="008B0BB8" w:rsidRDefault="008B0BB8" w:rsidP="008B0BB8">
      <w:pPr>
        <w:pStyle w:val="ListParagraph"/>
        <w:numPr>
          <w:ilvl w:val="0"/>
          <w:numId w:val="10"/>
        </w:numPr>
      </w:pPr>
      <w:r>
        <w:t>Research and technical documentation using AI tools</w:t>
      </w:r>
    </w:p>
    <w:p w:rsidR="00696D79" w:rsidRDefault="004926A3">
      <w:pPr>
        <w:pStyle w:val="Heading2"/>
      </w:pPr>
      <w:r>
        <w:t>Languages</w:t>
      </w:r>
    </w:p>
    <w:p w:rsidR="00696D79" w:rsidRDefault="004926A3">
      <w:r>
        <w:t>- Arabic: Native</w:t>
      </w:r>
      <w:r>
        <w:br/>
        <w:t>- English: Good</w:t>
      </w:r>
      <w:r w:rsidR="00510431">
        <w:t xml:space="preserve">                                                                                                                                                              - German: Good</w:t>
      </w:r>
    </w:p>
    <w:p w:rsidR="00756A3C" w:rsidRDefault="00756A3C" w:rsidP="00756A3C">
      <w:pPr>
        <w:pStyle w:val="Heading2"/>
      </w:pPr>
      <w:r>
        <w:t>My Portfolio</w:t>
      </w:r>
    </w:p>
    <w:p w:rsidR="00756A3C" w:rsidRDefault="00756A3C" w:rsidP="00756A3C">
      <w:r>
        <w:t>https://mohamad572001.github.io/portfolio/</w:t>
      </w:r>
      <w:bookmarkStart w:id="0" w:name="_GoBack"/>
      <w:bookmarkEnd w:id="0"/>
    </w:p>
    <w:p w:rsidR="008B0BB8" w:rsidRDefault="008B0BB8" w:rsidP="008B0BB8">
      <w:pPr>
        <w:pStyle w:val="Heading2"/>
      </w:pPr>
      <w:r>
        <w:t>References</w:t>
      </w:r>
    </w:p>
    <w:p w:rsidR="008B0BB8" w:rsidRPr="008B0BB8" w:rsidRDefault="008B0BB8" w:rsidP="008B0BB8">
      <w:r>
        <w:t xml:space="preserve">References </w:t>
      </w:r>
      <w:proofErr w:type="gramStart"/>
      <w:r>
        <w:t>and  college</w:t>
      </w:r>
      <w:proofErr w:type="gramEnd"/>
      <w:r>
        <w:t xml:space="preserve"> transcripts are available upon re</w:t>
      </w:r>
      <w:r w:rsidR="00B340B9">
        <w:t>quest.</w:t>
      </w:r>
    </w:p>
    <w:p w:rsidR="00510431" w:rsidRDefault="00510431"/>
    <w:sectPr w:rsidR="005104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22AA8"/>
    <w:multiLevelType w:val="hybridMultilevel"/>
    <w:tmpl w:val="61C439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5046"/>
    <w:rsid w:val="000F6822"/>
    <w:rsid w:val="0015074B"/>
    <w:rsid w:val="001865AD"/>
    <w:rsid w:val="0029639D"/>
    <w:rsid w:val="002A6758"/>
    <w:rsid w:val="00326F90"/>
    <w:rsid w:val="003E73FC"/>
    <w:rsid w:val="004926A3"/>
    <w:rsid w:val="00510431"/>
    <w:rsid w:val="00696D79"/>
    <w:rsid w:val="00756A3C"/>
    <w:rsid w:val="008B0BB8"/>
    <w:rsid w:val="00AA1D8D"/>
    <w:rsid w:val="00B340B9"/>
    <w:rsid w:val="00B47730"/>
    <w:rsid w:val="00BA0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C13D7"/>
  <w14:defaultImageDpi w14:val="300"/>
  <w15:docId w15:val="{DABC18A8-EBD0-423C-9F33-A768910A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0B97C7-1239-47C5-A7D5-4ABAD4AA4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Mohamad Farhat</cp:lastModifiedBy>
  <cp:revision>3</cp:revision>
  <dcterms:created xsi:type="dcterms:W3CDTF">2026-01-15T13:30:00Z</dcterms:created>
  <dcterms:modified xsi:type="dcterms:W3CDTF">2026-01-17T17:01:00Z</dcterms:modified>
  <cp:category/>
</cp:coreProperties>
</file>